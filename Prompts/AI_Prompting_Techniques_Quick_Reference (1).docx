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Prompting Techniques – Quick Reference &amp; Comparison Guide</w:t>
      </w:r>
    </w:p>
    <w:p>
      <w:pPr>
        <w:pStyle w:val="Heading1"/>
      </w:pPr>
      <w:r>
        <w:t>1. One-line explanation of each prompt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Prompt Type</w:t>
            </w:r>
          </w:p>
        </w:tc>
        <w:tc>
          <w:tcPr>
            <w:tcW w:type="dxa" w:w="2880"/>
          </w:tcPr>
          <w:p>
            <w:r>
              <w:t>One-line explanation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Zero-shot</w:t>
            </w:r>
          </w:p>
        </w:tc>
        <w:tc>
          <w:tcPr>
            <w:tcW w:type="dxa" w:w="2880"/>
          </w:tcPr>
          <w:p>
            <w:r>
              <w:t>Ask the model to perform a task without providing any examples.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One-shot</w:t>
            </w:r>
          </w:p>
        </w:tc>
        <w:tc>
          <w:tcPr>
            <w:tcW w:type="dxa" w:w="2880"/>
          </w:tcPr>
          <w:p>
            <w:r>
              <w:t>Provide one example to show the model what kind of answer you expect.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Few-shot</w:t>
            </w:r>
          </w:p>
        </w:tc>
        <w:tc>
          <w:tcPr>
            <w:tcW w:type="dxa" w:w="2880"/>
          </w:tcPr>
          <w:p>
            <w:r>
              <w:t>Provide multiple examples so the model can learn the desired pattern or format.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Role prompting</w:t>
            </w:r>
          </w:p>
        </w:tc>
        <w:tc>
          <w:tcPr>
            <w:tcW w:type="dxa" w:w="2880"/>
          </w:tcPr>
          <w:p>
            <w:r>
              <w:t>Tell the model what professional role it should act as while answering.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Instruction prompting</w:t>
            </w:r>
          </w:p>
        </w:tc>
        <w:tc>
          <w:tcPr>
            <w:tcW w:type="dxa" w:w="2880"/>
          </w:tcPr>
          <w:p>
            <w:r>
              <w:t>Give explicit instructions describing exactly what the model should do.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Contextual prompting</w:t>
            </w:r>
          </w:p>
        </w:tc>
        <w:tc>
          <w:tcPr>
            <w:tcW w:type="dxa" w:w="2880"/>
          </w:tcPr>
          <w:p>
            <w:r>
              <w:t>Provide relevant background/context so the model can produce a more appropriate answer.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Chain-of-thought (CoT)</w:t>
            </w:r>
          </w:p>
        </w:tc>
        <w:tc>
          <w:tcPr>
            <w:tcW w:type="dxa" w:w="2880"/>
          </w:tcPr>
          <w:p>
            <w:r>
              <w:t>Ask the model to solve a complex problem through a sequence of reasoning steps; prefer concise reasoning summaries rather than hidden chain-of-thought.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Tree-of-thoughts (ToT)</w:t>
            </w:r>
          </w:p>
        </w:tc>
        <w:tc>
          <w:tcPr>
            <w:tcW w:type="dxa" w:w="2880"/>
          </w:tcPr>
          <w:p>
            <w:r>
              <w:t>Explore multiple possible approaches to a problem and compare/select the strongest one.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Persona prompting</w:t>
            </w:r>
          </w:p>
        </w:tc>
        <w:tc>
          <w:tcPr>
            <w:tcW w:type="dxa" w:w="2880"/>
          </w:tcPr>
          <w:p>
            <w:r>
              <w:t>Give the model a particular personality, character, or style to influence how it responds.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Self-consistency</w:t>
            </w:r>
          </w:p>
        </w:tc>
        <w:tc>
          <w:tcPr>
            <w:tcW w:type="dxa" w:w="2880"/>
          </w:tcPr>
          <w:p>
            <w:r>
              <w:t>Generate multiple candidate solutions and select the answer that is most consistently supported.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Least-to-most prompting</w:t>
            </w:r>
          </w:p>
        </w:tc>
        <w:tc>
          <w:tcPr>
            <w:tcW w:type="dxa" w:w="2880"/>
          </w:tcPr>
          <w:p>
            <w:r>
              <w:t>Break a difficult problem into smaller problems and solve them from simplest to most complex.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Meta prompting</w:t>
            </w:r>
          </w:p>
        </w:tc>
        <w:tc>
          <w:tcPr>
            <w:tcW w:type="dxa" w:w="2880"/>
          </w:tcPr>
          <w:p>
            <w:r>
              <w:t>Ask the model to reason about or improve the way a prompt/task should be approached.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Prompt chaining</w:t>
            </w:r>
          </w:p>
        </w:tc>
        <w:tc>
          <w:tcPr>
            <w:tcW w:type="dxa" w:w="2880"/>
          </w:tcPr>
          <w:p>
            <w:r>
              <w:t>Divide a complex task into multiple prompts where the output of one becomes input to the next.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Template prompting</w:t>
            </w:r>
          </w:p>
        </w:tc>
        <w:tc>
          <w:tcPr>
            <w:tcW w:type="dxa" w:w="2880"/>
          </w:tcPr>
          <w:p>
            <w:r>
              <w:t>Use a predefined prompt structure with placeholders that can be filled with different inputs.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Delimiter prompting</w:t>
            </w:r>
          </w:p>
        </w:tc>
        <w:tc>
          <w:tcPr>
            <w:tcW w:type="dxa" w:w="2880"/>
          </w:tcPr>
          <w:p>
            <w:r>
              <w:t>Use markers such as triple quotes, XML tags, or code fences to clearly separate instructions, context, and data.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Question decomposition</w:t>
            </w:r>
          </w:p>
        </w:tc>
        <w:tc>
          <w:tcPr>
            <w:tcW w:type="dxa" w:w="2880"/>
          </w:tcPr>
          <w:p>
            <w:r>
              <w:t>Break one complex question into several smaller questions that are easier to answer.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Iterative prompting</w:t>
            </w:r>
          </w:p>
        </w:tc>
        <w:tc>
          <w:tcPr>
            <w:tcW w:type="dxa" w:w="2880"/>
          </w:tcPr>
          <w:p>
            <w:r>
              <w:t>Improve the response through repeated prompts, feedback, corrections, or refinement.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Reflection prompting</w:t>
            </w:r>
          </w:p>
        </w:tc>
        <w:tc>
          <w:tcPr>
            <w:tcW w:type="dxa" w:w="2880"/>
          </w:tcPr>
          <w:p>
            <w:r>
              <w:t>Ask the model to review its answer, identify weaknesses or errors, and improve it.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Multimodal prompting</w:t>
            </w:r>
          </w:p>
        </w:tc>
        <w:tc>
          <w:tcPr>
            <w:tcW w:type="dxa" w:w="2880"/>
          </w:tcPr>
          <w:p>
            <w:r>
              <w:t>Give the model multiple types of input, such as text plus image, audio, or video.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Constitutional prompting</w:t>
            </w:r>
          </w:p>
        </w:tc>
        <w:tc>
          <w:tcPr>
            <w:tcW w:type="dxa" w:w="2880"/>
          </w:tcPr>
          <w:p>
            <w:r>
              <w:t>Give the model a set of principles or rules that it should follow when generating or evaluating responses.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Agentic prompting</w:t>
            </w:r>
          </w:p>
        </w:tc>
        <w:tc>
          <w:tcPr>
            <w:tcW w:type="dxa" w:w="2880"/>
          </w:tcPr>
          <w:p>
            <w:r>
              <w:t>Give the model a goal and allow it to plan, use tools, take actions, observe results, and continue toward the goal.</w:t>
            </w:r>
          </w:p>
        </w:tc>
      </w:tr>
    </w:tbl>
    <w:p>
      <w:pPr>
        <w:pStyle w:val="Heading2"/>
      </w:pPr>
      <w:r>
        <w:t>2A. Zero-shot vs One-shot vs Few-shot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Zero-shot</w:t>
            </w:r>
          </w:p>
        </w:tc>
        <w:tc>
          <w:tcPr>
            <w:tcW w:type="dxa" w:w="2160"/>
          </w:tcPr>
          <w:p>
            <w:r>
              <w:t>One-shot</w:t>
            </w:r>
          </w:p>
        </w:tc>
        <w:tc>
          <w:tcPr>
            <w:tcW w:type="dxa" w:w="2160"/>
          </w:tcPr>
          <w:p>
            <w:r>
              <w:t>Few-shot</w:t>
            </w:r>
          </w:p>
        </w:tc>
      </w:tr>
      <w:tr>
        <w:tc>
          <w:tcPr>
            <w:tcW w:type="dxa" w:w="2160"/>
          </w:tcPr>
          <w:p>
            <w:r>
              <w:t>Examples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2+</w:t>
            </w:r>
          </w:p>
        </w:tc>
      </w:tr>
      <w:tr>
        <w:tc>
          <w:tcPr>
            <w:tcW w:type="dxa" w:w="2160"/>
          </w:tcPr>
          <w:p>
            <w:r>
              <w:t>Main idea</w:t>
            </w:r>
          </w:p>
        </w:tc>
        <w:tc>
          <w:tcPr>
            <w:tcW w:type="dxa" w:w="2160"/>
          </w:tcPr>
          <w:p>
            <w:r>
              <w:t>Just instructions</w:t>
            </w:r>
          </w:p>
        </w:tc>
        <w:tc>
          <w:tcPr>
            <w:tcW w:type="dxa" w:w="2160"/>
          </w:tcPr>
          <w:p>
            <w:r>
              <w:t>Instruction + one example</w:t>
            </w:r>
          </w:p>
        </w:tc>
        <w:tc>
          <w:tcPr>
            <w:tcW w:type="dxa" w:w="2160"/>
          </w:tcPr>
          <w:p>
            <w:r>
              <w:t>Instruction + several examples</w:t>
            </w:r>
          </w:p>
        </w:tc>
      </w:tr>
      <w:tr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Simple tasks</w:t>
            </w:r>
          </w:p>
        </w:tc>
        <w:tc>
          <w:tcPr>
            <w:tcW w:type="dxa" w:w="2160"/>
          </w:tcPr>
          <w:p>
            <w:r>
              <w:t>Basic expected format</w:t>
            </w:r>
          </w:p>
        </w:tc>
        <w:tc>
          <w:tcPr>
            <w:tcW w:type="dxa" w:w="2160"/>
          </w:tcPr>
          <w:p>
            <w:r>
              <w:t>Complex patterns or specific formats</w:t>
            </w:r>
          </w:p>
        </w:tc>
      </w:tr>
      <w:tr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Generate test cases.</w:t>
            </w:r>
          </w:p>
        </w:tc>
        <w:tc>
          <w:tcPr>
            <w:tcW w:type="dxa" w:w="2160"/>
          </w:tcPr>
          <w:p>
            <w:r>
              <w:t>Here is one test case. Generate similar ones.</w:t>
            </w:r>
          </w:p>
        </w:tc>
        <w:tc>
          <w:tcPr>
            <w:tcW w:type="dxa" w:w="2160"/>
          </w:tcPr>
          <w:p>
            <w:r>
              <w:t>Here are 3 test cases. Generate 5 more following the same pattern.</w:t>
            </w:r>
          </w:p>
        </w:tc>
      </w:tr>
    </w:tbl>
    <w:p>
      <w:pPr>
        <w:pStyle w:val="Heading2"/>
      </w:pPr>
      <w:r>
        <w:t>2B. Role prompting vs Persona prompting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Role Prompting</w:t>
            </w:r>
          </w:p>
        </w:tc>
        <w:tc>
          <w:tcPr>
            <w:tcW w:type="dxa" w:w="2880"/>
          </w:tcPr>
          <w:p>
            <w:r>
              <w:t>Persona Prompting</w:t>
            </w:r>
          </w:p>
        </w:tc>
      </w:tr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Professional expertise/function</w:t>
            </w:r>
          </w:p>
        </w:tc>
        <w:tc>
          <w:tcPr>
            <w:tcW w:type="dxa" w:w="2880"/>
          </w:tcPr>
          <w:p>
            <w:r>
              <w:t>Personality/character/style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Act as a Senior QA Engineer.</w:t>
            </w:r>
          </w:p>
        </w:tc>
        <w:tc>
          <w:tcPr>
            <w:tcW w:type="dxa" w:w="2880"/>
          </w:tcPr>
          <w:p>
            <w:r>
              <w:t>Act as a patient and encouraging teacher.</w:t>
            </w:r>
          </w:p>
        </w:tc>
      </w:tr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Change perspective/expertise</w:t>
            </w:r>
          </w:p>
        </w:tc>
        <w:tc>
          <w:tcPr>
            <w:tcW w:type="dxa" w:w="2880"/>
          </w:tcPr>
          <w:p>
            <w:r>
              <w:t>Change tone/behavior/personality</w:t>
            </w:r>
          </w:p>
        </w:tc>
      </w:tr>
      <w:tr>
        <w:tc>
          <w:tcPr>
            <w:tcW w:type="dxa" w:w="2880"/>
          </w:tcPr>
          <w:p>
            <w:r>
              <w:t>Typical use</w:t>
            </w:r>
          </w:p>
        </w:tc>
        <w:tc>
          <w:tcPr>
            <w:tcW w:type="dxa" w:w="2880"/>
          </w:tcPr>
          <w:p>
            <w:r>
              <w:t>Technical/professional tasks</w:t>
            </w:r>
          </w:p>
        </w:tc>
        <w:tc>
          <w:tcPr>
            <w:tcW w:type="dxa" w:w="2880"/>
          </w:tcPr>
          <w:p>
            <w:r>
              <w:t>Communication, teaching, creative tasks</w:t>
            </w:r>
          </w:p>
        </w:tc>
      </w:tr>
    </w:tbl>
    <w:p>
      <w:pPr>
        <w:pStyle w:val="Heading2"/>
      </w:pPr>
      <w:r>
        <w:t>2C. Chain-of-Thought vs Tree-of-Thoughts vs Self-Consistency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Chain-of-Thought</w:t>
            </w:r>
          </w:p>
        </w:tc>
        <w:tc>
          <w:tcPr>
            <w:tcW w:type="dxa" w:w="2160"/>
          </w:tcPr>
          <w:p>
            <w:r>
              <w:t>Tree-of-Thoughts</w:t>
            </w:r>
          </w:p>
        </w:tc>
        <w:tc>
          <w:tcPr>
            <w:tcW w:type="dxa" w:w="2160"/>
          </w:tcPr>
          <w:p>
            <w:r>
              <w:t>Self-Consistency</w:t>
            </w:r>
          </w:p>
        </w:tc>
      </w:tr>
      <w:tr>
        <w:tc>
          <w:tcPr>
            <w:tcW w:type="dxa" w:w="2160"/>
          </w:tcPr>
          <w:p>
            <w:r>
              <w:t>Paths</w:t>
            </w:r>
          </w:p>
        </w:tc>
        <w:tc>
          <w:tcPr>
            <w:tcW w:type="dxa" w:w="2160"/>
          </w:tcPr>
          <w:p>
            <w:r>
              <w:t>One reasoning path</w:t>
            </w:r>
          </w:p>
        </w:tc>
        <w:tc>
          <w:tcPr>
            <w:tcW w:type="dxa" w:w="2160"/>
          </w:tcPr>
          <w:p>
            <w:r>
              <w:t>Multiple reasoning paths</w:t>
            </w:r>
          </w:p>
        </w:tc>
        <w:tc>
          <w:tcPr>
            <w:tcW w:type="dxa" w:w="2160"/>
          </w:tcPr>
          <w:p>
            <w:r>
              <w:t>Multiple candidate paths</w:t>
            </w:r>
          </w:p>
        </w:tc>
      </w:tr>
      <w:tr>
        <w:tc>
          <w:tcPr>
            <w:tcW w:type="dxa" w:w="2160"/>
          </w:tcPr>
          <w:p>
            <w:r>
              <w:t>Main idea</w:t>
            </w:r>
          </w:p>
        </w:tc>
        <w:tc>
          <w:tcPr>
            <w:tcW w:type="dxa" w:w="2160"/>
          </w:tcPr>
          <w:p>
            <w:r>
              <w:t>Follow a sequence</w:t>
            </w:r>
          </w:p>
        </w:tc>
        <w:tc>
          <w:tcPr>
            <w:tcW w:type="dxa" w:w="2160"/>
          </w:tcPr>
          <w:p>
            <w:r>
              <w:t>Explore alternatives</w:t>
            </w:r>
          </w:p>
        </w:tc>
        <w:tc>
          <w:tcPr>
            <w:tcW w:type="dxa" w:w="2160"/>
          </w:tcPr>
          <w:p>
            <w:r>
              <w:t>Find the most consistent answer</w:t>
            </w:r>
          </w:p>
        </w:tc>
      </w:tr>
      <w:tr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Step-by-step problems</w:t>
            </w:r>
          </w:p>
        </w:tc>
        <w:tc>
          <w:tcPr>
            <w:tcW w:type="dxa" w:w="2160"/>
          </w:tcPr>
          <w:p>
            <w:r>
              <w:t>Problems with multiple approaches</w:t>
            </w:r>
          </w:p>
        </w:tc>
        <w:tc>
          <w:tcPr>
            <w:tcW w:type="dxa" w:w="2160"/>
          </w:tcPr>
          <w:p>
            <w:r>
              <w:t>Problems where reliability matters</w:t>
            </w:r>
          </w:p>
        </w:tc>
      </w:tr>
      <w:tr>
        <w:tc>
          <w:tcPr>
            <w:tcW w:type="dxa" w:w="2160"/>
          </w:tcPr>
          <w:p>
            <w:r>
              <w:t>Key word</w:t>
            </w:r>
          </w:p>
        </w:tc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Branches</w:t>
            </w:r>
          </w:p>
        </w:tc>
        <w:tc>
          <w:tcPr>
            <w:tcW w:type="dxa" w:w="2160"/>
          </w:tcPr>
          <w:p>
            <w:r>
              <w:t>Agreement</w:t>
            </w:r>
          </w:p>
        </w:tc>
      </w:tr>
    </w:tbl>
    <w:p>
      <w:pPr>
        <w:pStyle w:val="Heading2"/>
      </w:pPr>
      <w:r>
        <w:t>2D. Least-to-most vs Question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Question Decomposition</w:t>
            </w:r>
          </w:p>
        </w:tc>
        <w:tc>
          <w:tcPr>
            <w:tcW w:type="dxa" w:w="2880"/>
          </w:tcPr>
          <w:p>
            <w:r>
              <w:t>Least-to-most</w:t>
            </w:r>
          </w:p>
        </w:tc>
      </w:tr>
      <w:tr>
        <w:tc>
          <w:tcPr>
            <w:tcW w:type="dxa" w:w="2880"/>
          </w:tcPr>
          <w:p>
            <w:r>
              <w:t>Main idea</w:t>
            </w:r>
          </w:p>
        </w:tc>
        <w:tc>
          <w:tcPr>
            <w:tcW w:type="dxa" w:w="2880"/>
          </w:tcPr>
          <w:p>
            <w:r>
              <w:t>Break a complex question into smaller questions</w:t>
            </w:r>
          </w:p>
        </w:tc>
        <w:tc>
          <w:tcPr>
            <w:tcW w:type="dxa" w:w="2880"/>
          </w:tcPr>
          <w:p>
            <w:r>
              <w:t>Solve smaller problems from easiest to hardest</w:t>
            </w:r>
          </w:p>
        </w:tc>
      </w:tr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Breaking down</w:t>
            </w:r>
          </w:p>
        </w:tc>
        <w:tc>
          <w:tcPr>
            <w:tcW w:type="dxa" w:w="2880"/>
          </w:tcPr>
          <w:p>
            <w:r>
              <w:t>Breaking down + solving progressively</w:t>
            </w:r>
          </w:p>
        </w:tc>
      </w:tr>
      <w:tr>
        <w:tc>
          <w:tcPr>
            <w:tcW w:type="dxa" w:w="2880"/>
          </w:tcPr>
          <w:p>
            <w:r>
              <w:t>Key difference</w:t>
            </w:r>
          </w:p>
        </w:tc>
        <w:tc>
          <w:tcPr>
            <w:tcW w:type="dxa" w:w="2880"/>
          </w:tcPr>
          <w:p>
            <w:r>
              <w:t>Decompose</w:t>
            </w:r>
          </w:p>
        </w:tc>
        <w:tc>
          <w:tcPr>
            <w:tcW w:type="dxa" w:w="2880"/>
          </w:tcPr>
          <w:p>
            <w:r>
              <w:t>Decompose and build upward</w:t>
            </w:r>
          </w:p>
        </w:tc>
      </w:tr>
    </w:tbl>
    <w:p>
      <w:pPr>
        <w:pStyle w:val="Heading2"/>
      </w:pPr>
      <w:r>
        <w:t>2E. Prompt chaining vs Iterative prompting vs Reflection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Prompt Chaining</w:t>
            </w:r>
          </w:p>
        </w:tc>
        <w:tc>
          <w:tcPr>
            <w:tcW w:type="dxa" w:w="2160"/>
          </w:tcPr>
          <w:p>
            <w:r>
              <w:t>Iterative Prompting</w:t>
            </w:r>
          </w:p>
        </w:tc>
        <w:tc>
          <w:tcPr>
            <w:tcW w:type="dxa" w:w="2160"/>
          </w:tcPr>
          <w:p>
            <w:r>
              <w:t>Reflection</w:t>
            </w:r>
          </w:p>
        </w:tc>
      </w:tr>
      <w:tr>
        <w:tc>
          <w:tcPr>
            <w:tcW w:type="dxa" w:w="2160"/>
          </w:tcPr>
          <w:p>
            <w:r>
              <w:t>Main idea</w:t>
            </w:r>
          </w:p>
        </w:tc>
        <w:tc>
          <w:tcPr>
            <w:tcW w:type="dxa" w:w="2160"/>
          </w:tcPr>
          <w:p>
            <w:r>
              <w:t>Multiple connected prompts</w:t>
            </w:r>
          </w:p>
        </w:tc>
        <w:tc>
          <w:tcPr>
            <w:tcW w:type="dxa" w:w="2160"/>
          </w:tcPr>
          <w:p>
            <w:r>
              <w:t>Repeatedly improve output</w:t>
            </w:r>
          </w:p>
        </w:tc>
        <w:tc>
          <w:tcPr>
            <w:tcW w:type="dxa" w:w="2160"/>
          </w:tcPr>
          <w:p>
            <w:r>
              <w:t>Review and critique output</w:t>
            </w:r>
          </w:p>
        </w:tc>
      </w:tr>
      <w:tr>
        <w:tc>
          <w:tcPr>
            <w:tcW w:type="dxa" w:w="2160"/>
          </w:tcPr>
          <w:p>
            <w:r>
              <w:t>Flow</w:t>
            </w:r>
          </w:p>
        </w:tc>
        <w:tc>
          <w:tcPr>
            <w:tcW w:type="dxa" w:w="2160"/>
          </w:tcPr>
          <w:p>
            <w:r>
              <w:t>A → B → C</w:t>
            </w:r>
          </w:p>
        </w:tc>
        <w:tc>
          <w:tcPr>
            <w:tcW w:type="dxa" w:w="2160"/>
          </w:tcPr>
          <w:p>
            <w:r>
              <w:t>A → improve → improve</w:t>
            </w:r>
          </w:p>
        </w:tc>
        <w:tc>
          <w:tcPr>
            <w:tcW w:type="dxa" w:w="2160"/>
          </w:tcPr>
          <w:p>
            <w:r>
              <w:t>Answer → critique → improve</w:t>
            </w:r>
          </w:p>
        </w:tc>
      </w:tr>
      <w:tr>
        <w:tc>
          <w:tcPr>
            <w:tcW w:type="dxa" w:w="2160"/>
          </w:tcPr>
          <w:p>
            <w:r>
              <w:t>Main purpose</w:t>
            </w:r>
          </w:p>
        </w:tc>
        <w:tc>
          <w:tcPr>
            <w:tcW w:type="dxa" w:w="2160"/>
          </w:tcPr>
          <w:p>
            <w:r>
              <w:t>Complex workflows</w:t>
            </w:r>
          </w:p>
        </w:tc>
        <w:tc>
          <w:tcPr>
            <w:tcW w:type="dxa" w:w="2160"/>
          </w:tcPr>
          <w:p>
            <w:r>
              <w:t>Refinement</w:t>
            </w:r>
          </w:p>
        </w:tc>
        <w:tc>
          <w:tcPr>
            <w:tcW w:type="dxa" w:w="2160"/>
          </w:tcPr>
          <w:p>
            <w:r>
              <w:t>Error detection/improvement</w:t>
            </w:r>
          </w:p>
        </w:tc>
      </w:tr>
      <w:tr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Requirements → test cases → automation code</w:t>
            </w:r>
          </w:p>
        </w:tc>
        <w:tc>
          <w:tcPr>
            <w:tcW w:type="dxa" w:w="2160"/>
          </w:tcPr>
          <w:p>
            <w:r>
              <w:t>Generate → modify → modify</w:t>
            </w:r>
          </w:p>
        </w:tc>
        <w:tc>
          <w:tcPr>
            <w:tcW w:type="dxa" w:w="2160"/>
          </w:tcPr>
          <w:p>
            <w:r>
              <w:t>Generate → find mistakes → correct</w:t>
            </w:r>
          </w:p>
        </w:tc>
      </w:tr>
    </w:tbl>
    <w:p>
      <w:pPr>
        <w:pStyle w:val="Heading2"/>
      </w:pPr>
      <w:r>
        <w:t>2F. Instruction vs Contextual vs Delimiter prompting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What it controls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Instruction</w:t>
            </w:r>
          </w:p>
        </w:tc>
        <w:tc>
          <w:tcPr>
            <w:tcW w:type="dxa" w:w="2880"/>
          </w:tcPr>
          <w:p>
            <w:r>
              <w:t>What the model should do</w:t>
            </w:r>
          </w:p>
        </w:tc>
        <w:tc>
          <w:tcPr>
            <w:tcW w:type="dxa" w:w="2880"/>
          </w:tcPr>
          <w:p>
            <w:r>
              <w:t>Generate 10 test cases.</w:t>
            </w:r>
          </w:p>
        </w:tc>
      </w:tr>
      <w:tr>
        <w:tc>
          <w:tcPr>
            <w:tcW w:type="dxa" w:w="2880"/>
          </w:tcPr>
          <w:p>
            <w:r>
              <w:t>Contextual</w:t>
            </w:r>
          </w:p>
        </w:tc>
        <w:tc>
          <w:tcPr>
            <w:tcW w:type="dxa" w:w="2880"/>
          </w:tcPr>
          <w:p>
            <w:r>
              <w:t>Information the model should know</w:t>
            </w:r>
          </w:p>
        </w:tc>
        <w:tc>
          <w:tcPr>
            <w:tcW w:type="dxa" w:w="2880"/>
          </w:tcPr>
          <w:p>
            <w:r>
              <w:t>The application uses OTP authentication and has a transfer limit.</w:t>
            </w:r>
          </w:p>
        </w:tc>
      </w:tr>
      <w:tr>
        <w:tc>
          <w:tcPr>
            <w:tcW w:type="dxa" w:w="2880"/>
          </w:tcPr>
          <w:p>
            <w:r>
              <w:t>Delimiter</w:t>
            </w:r>
          </w:p>
        </w:tc>
        <w:tc>
          <w:tcPr>
            <w:tcW w:type="dxa" w:w="2880"/>
          </w:tcPr>
          <w:p>
            <w:r>
              <w:t>How information is separated</w:t>
            </w:r>
          </w:p>
        </w:tc>
        <w:tc>
          <w:tcPr>
            <w:tcW w:type="dxa" w:w="2880"/>
          </w:tcPr>
          <w:p>
            <w:r>
              <w:t>"""requirements here"""</w:t>
            </w:r>
          </w:p>
        </w:tc>
      </w:tr>
    </w:tbl>
    <w:p>
      <w:pPr>
        <w:pStyle w:val="Heading2"/>
      </w:pPr>
      <w:r>
        <w:t>2G. Template prompting vs Few-shot prompting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Template Prompting</w:t>
            </w:r>
          </w:p>
        </w:tc>
        <w:tc>
          <w:tcPr>
            <w:tcW w:type="dxa" w:w="2880"/>
          </w:tcPr>
          <w:p>
            <w:r>
              <w:t>Few-shot Prompting</w:t>
            </w:r>
          </w:p>
        </w:tc>
      </w:tr>
      <w:tr>
        <w:tc>
          <w:tcPr>
            <w:tcW w:type="dxa" w:w="2880"/>
          </w:tcPr>
          <w:p>
            <w:r>
              <w:t>Main purpose</w:t>
            </w:r>
          </w:p>
        </w:tc>
        <w:tc>
          <w:tcPr>
            <w:tcW w:type="dxa" w:w="2880"/>
          </w:tcPr>
          <w:p>
            <w:r>
              <w:t>Reusable structure</w:t>
            </w:r>
          </w:p>
        </w:tc>
        <w:tc>
          <w:tcPr>
            <w:tcW w:type="dxa" w:w="2880"/>
          </w:tcPr>
          <w:p>
            <w:r>
              <w:t>Teach through examples</w:t>
            </w:r>
          </w:p>
        </w:tc>
      </w:tr>
      <w:tr>
        <w:tc>
          <w:tcPr>
            <w:tcW w:type="dxa" w:w="2880"/>
          </w:tcPr>
          <w:p>
            <w:r>
              <w:t>Uses placeholders?</w:t>
            </w:r>
          </w:p>
        </w:tc>
        <w:tc>
          <w:tcPr>
            <w:tcW w:type="dxa" w:w="2880"/>
          </w:tcPr>
          <w:p>
            <w:r>
              <w:t>Usually</w:t>
            </w:r>
          </w:p>
        </w:tc>
        <w:tc>
          <w:tcPr>
            <w:tcW w:type="dxa" w:w="2880"/>
          </w:tcPr>
          <w:p>
            <w:r>
              <w:t>Not necessarily</w:t>
            </w:r>
          </w:p>
        </w:tc>
      </w:tr>
      <w:tr>
        <w:tc>
          <w:tcPr>
            <w:tcW w:type="dxa" w:w="2880"/>
          </w:tcPr>
          <w:p>
            <w:r>
              <w:t>Reusability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Generate {number} test cases for {feature}.</w:t>
            </w:r>
          </w:p>
        </w:tc>
        <w:tc>
          <w:tcPr>
            <w:tcW w:type="dxa" w:w="2880"/>
          </w:tcPr>
          <w:p>
            <w:r>
              <w:t>Give 3 example test cases.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Automation/API applications</w:t>
            </w:r>
          </w:p>
        </w:tc>
        <w:tc>
          <w:tcPr>
            <w:tcW w:type="dxa" w:w="2880"/>
          </w:tcPr>
          <w:p>
            <w:r>
              <w:t>Pattern learning</w:t>
            </w:r>
          </w:p>
        </w:tc>
      </w:tr>
    </w:tbl>
    <w:p>
      <w:pPr>
        <w:pStyle w:val="Heading2"/>
      </w:pPr>
      <w:r>
        <w:t>2H. Normal prompting vs Meta prompting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Normal Prompt</w:t>
            </w:r>
          </w:p>
        </w:tc>
        <w:tc>
          <w:tcPr>
            <w:tcW w:type="dxa" w:w="2880"/>
          </w:tcPr>
          <w:p>
            <w:r>
              <w:t>Meta Prompt</w:t>
            </w:r>
          </w:p>
        </w:tc>
      </w:tr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Answer the problem</w:t>
            </w:r>
          </w:p>
        </w:tc>
        <w:tc>
          <w:tcPr>
            <w:tcW w:type="dxa" w:w="2880"/>
          </w:tcPr>
          <w:p>
            <w:r>
              <w:t>Approach/prompt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Generate test cases.</w:t>
            </w:r>
          </w:p>
        </w:tc>
        <w:tc>
          <w:tcPr>
            <w:tcW w:type="dxa" w:w="2880"/>
          </w:tcPr>
          <w:p>
            <w:r>
              <w:t>Design the best prompt for generating comprehensive test cases.</w:t>
            </w:r>
          </w:p>
        </w:tc>
      </w:tr>
    </w:tbl>
    <w:p>
      <w:pPr>
        <w:pStyle w:val="Heading2"/>
      </w:pPr>
      <w:r>
        <w:t>2I. Text vs Multimodal prompting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Text Prompting</w:t>
            </w:r>
          </w:p>
        </w:tc>
        <w:tc>
          <w:tcPr>
            <w:tcW w:type="dxa" w:w="2880"/>
          </w:tcPr>
          <w:p>
            <w:r>
              <w:t>Multimodal Prompting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Text primarily</w:t>
            </w:r>
          </w:p>
        </w:tc>
        <w:tc>
          <w:tcPr>
            <w:tcW w:type="dxa" w:w="2880"/>
          </w:tcPr>
          <w:p>
            <w:r>
              <w:t>Text combined with image/audio/video/etc.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Explain this error.</w:t>
            </w:r>
          </w:p>
        </w:tc>
        <w:tc>
          <w:tcPr>
            <w:tcW w:type="dxa" w:w="2880"/>
          </w:tcPr>
          <w:p>
            <w:r>
              <w:t>Upload a screenshot + Explain this error.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Textual information</w:t>
            </w:r>
          </w:p>
        </w:tc>
        <w:tc>
          <w:tcPr>
            <w:tcW w:type="dxa" w:w="2880"/>
          </w:tcPr>
          <w:p>
            <w:r>
              <w:t>Visual/audio information</w:t>
            </w:r>
          </w:p>
        </w:tc>
      </w:tr>
    </w:tbl>
    <w:p>
      <w:pPr>
        <w:pStyle w:val="Heading2"/>
      </w:pPr>
      <w:r>
        <w:t>2J. Constitutional vs Agentic prompting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Constitutional</w:t>
            </w:r>
          </w:p>
        </w:tc>
        <w:tc>
          <w:tcPr>
            <w:tcW w:type="dxa" w:w="2880"/>
          </w:tcPr>
          <w:p>
            <w:r>
              <w:t>Agentic</w:t>
            </w:r>
          </w:p>
        </w:tc>
      </w:tr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Rules/principles</w:t>
            </w:r>
          </w:p>
        </w:tc>
        <w:tc>
          <w:tcPr>
            <w:tcW w:type="dxa" w:w="2880"/>
          </w:tcPr>
          <w:p>
            <w:r>
              <w:t>Goal + actions</w:t>
            </w:r>
          </w:p>
        </w:tc>
      </w:tr>
      <w:tr>
        <w:tc>
          <w:tcPr>
            <w:tcW w:type="dxa" w:w="2880"/>
          </w:tcPr>
          <w:p>
            <w:r>
              <w:t>Main question</w:t>
            </w:r>
          </w:p>
        </w:tc>
        <w:tc>
          <w:tcPr>
            <w:tcW w:type="dxa" w:w="2880"/>
          </w:tcPr>
          <w:p>
            <w:r>
              <w:t>What rules should the AI follow?</w:t>
            </w:r>
          </w:p>
        </w:tc>
        <w:tc>
          <w:tcPr>
            <w:tcW w:type="dxa" w:w="2880"/>
          </w:tcPr>
          <w:p>
            <w:r>
              <w:t>What actions should the AI take?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Never expose credentials.</w:t>
            </w:r>
          </w:p>
        </w:tc>
        <w:tc>
          <w:tcPr>
            <w:tcW w:type="dxa" w:w="2880"/>
          </w:tcPr>
          <w:p>
            <w:r>
              <w:t>Analyze failures, search logs, create a bug report, and rerun the test.</w:t>
            </w:r>
          </w:p>
        </w:tc>
      </w:tr>
      <w:tr>
        <w:tc>
          <w:tcPr>
            <w:tcW w:type="dxa" w:w="2880"/>
          </w:tcPr>
          <w:p>
            <w:r>
              <w:t>Autonomy</w:t>
            </w:r>
          </w:p>
        </w:tc>
        <w:tc>
          <w:tcPr>
            <w:tcW w:type="dxa" w:w="2880"/>
          </w:tcPr>
          <w:p>
            <w:r>
              <w:t>Low/moderate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Not necessarily</w:t>
            </w:r>
          </w:p>
        </w:tc>
        <w:tc>
          <w:tcPr>
            <w:tcW w:type="dxa" w:w="2880"/>
          </w:tcPr>
          <w:p>
            <w:r>
              <w:t>Often uses tools/APIs/browser/files</w:t>
            </w:r>
          </w:p>
        </w:tc>
      </w:tr>
    </w:tbl>
    <w:p>
      <w:pPr>
        <w:pStyle w:val="Heading1"/>
      </w:pPr>
      <w:r>
        <w:t>3. Big-picture grouping</w:t>
      </w:r>
    </w:p>
    <w:p>
      <w:pPr>
        <w:pStyle w:val="Heading2"/>
      </w:pPr>
      <w:r>
        <w:t>Groups of prompting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Prompt types</w:t>
            </w:r>
          </w:p>
        </w:tc>
      </w:tr>
      <w:tr>
        <w:tc>
          <w:tcPr>
            <w:tcW w:type="dxa" w:w="4320"/>
          </w:tcPr>
          <w:p>
            <w:r>
              <w:t>Learning from examples</w:t>
            </w:r>
          </w:p>
        </w:tc>
        <w:tc>
          <w:tcPr>
            <w:tcW w:type="dxa" w:w="4320"/>
          </w:tcPr>
          <w:p>
            <w:r>
              <w:t>Zero-shot, One-shot, Few-shot</w:t>
            </w:r>
          </w:p>
        </w:tc>
      </w:tr>
      <w:tr>
        <w:tc>
          <w:tcPr>
            <w:tcW w:type="dxa" w:w="4320"/>
          </w:tcPr>
          <w:p>
            <w:r>
              <w:t>Controlling model behavior</w:t>
            </w:r>
          </w:p>
        </w:tc>
        <w:tc>
          <w:tcPr>
            <w:tcW w:type="dxa" w:w="4320"/>
          </w:tcPr>
          <w:p>
            <w:r>
              <w:t>Role, Persona, Instruction, Contextual</w:t>
            </w:r>
          </w:p>
        </w:tc>
      </w:tr>
      <w:tr>
        <w:tc>
          <w:tcPr>
            <w:tcW w:type="dxa" w:w="4320"/>
          </w:tcPr>
          <w:p>
            <w:r>
              <w:t>Advanced reasoning</w:t>
            </w:r>
          </w:p>
        </w:tc>
        <w:tc>
          <w:tcPr>
            <w:tcW w:type="dxa" w:w="4320"/>
          </w:tcPr>
          <w:p>
            <w:r>
              <w:t>Chain-of-thought, Tree-of-thoughts, Self-consistency</w:t>
            </w:r>
          </w:p>
        </w:tc>
      </w:tr>
      <w:tr>
        <w:tc>
          <w:tcPr>
            <w:tcW w:type="dxa" w:w="4320"/>
          </w:tcPr>
          <w:p>
            <w:r>
              <w:t>Breaking down problems</w:t>
            </w:r>
          </w:p>
        </w:tc>
        <w:tc>
          <w:tcPr>
            <w:tcW w:type="dxa" w:w="4320"/>
          </w:tcPr>
          <w:p>
            <w:r>
              <w:t>Question decomposition, Least-to-most</w:t>
            </w:r>
          </w:p>
        </w:tc>
      </w:tr>
      <w:tr>
        <w:tc>
          <w:tcPr>
            <w:tcW w:type="dxa" w:w="4320"/>
          </w:tcPr>
          <w:p>
            <w:r>
              <w:t>Improving answers</w:t>
            </w:r>
          </w:p>
        </w:tc>
        <w:tc>
          <w:tcPr>
            <w:tcW w:type="dxa" w:w="4320"/>
          </w:tcPr>
          <w:p>
            <w:r>
              <w:t>Iterative, Reflection</w:t>
            </w:r>
          </w:p>
        </w:tc>
      </w:tr>
      <w:tr>
        <w:tc>
          <w:tcPr>
            <w:tcW w:type="dxa" w:w="4320"/>
          </w:tcPr>
          <w:p>
            <w:r>
              <w:t>Building workflows</w:t>
            </w:r>
          </w:p>
        </w:tc>
        <w:tc>
          <w:tcPr>
            <w:tcW w:type="dxa" w:w="4320"/>
          </w:tcPr>
          <w:p>
            <w:r>
              <w:t>Prompt chaining, Agentic</w:t>
            </w:r>
          </w:p>
        </w:tc>
      </w:tr>
      <w:tr>
        <w:tc>
          <w:tcPr>
            <w:tcW w:type="dxa" w:w="4320"/>
          </w:tcPr>
          <w:p>
            <w:r>
              <w:t>Prompt structure</w:t>
            </w:r>
          </w:p>
        </w:tc>
        <w:tc>
          <w:tcPr>
            <w:tcW w:type="dxa" w:w="4320"/>
          </w:tcPr>
          <w:p>
            <w:r>
              <w:t>Template, Delimiter</w:t>
            </w:r>
          </w:p>
        </w:tc>
      </w:tr>
      <w:tr>
        <w:tc>
          <w:tcPr>
            <w:tcW w:type="dxa" w:w="4320"/>
          </w:tcPr>
          <w:p>
            <w:r>
              <w:t>Prompt optimization</w:t>
            </w:r>
          </w:p>
        </w:tc>
        <w:tc>
          <w:tcPr>
            <w:tcW w:type="dxa" w:w="4320"/>
          </w:tcPr>
          <w:p>
            <w:r>
              <w:t>Meta prompting</w:t>
            </w:r>
          </w:p>
        </w:tc>
      </w:tr>
      <w:tr>
        <w:tc>
          <w:tcPr>
            <w:tcW w:type="dxa" w:w="4320"/>
          </w:tcPr>
          <w:p>
            <w:r>
              <w:t>Input types</w:t>
            </w:r>
          </w:p>
        </w:tc>
        <w:tc>
          <w:tcPr>
            <w:tcW w:type="dxa" w:w="4320"/>
          </w:tcPr>
          <w:p>
            <w:r>
              <w:t>Multimodal</w:t>
            </w:r>
          </w:p>
        </w:tc>
      </w:tr>
      <w:tr>
        <w:tc>
          <w:tcPr>
            <w:tcW w:type="dxa" w:w="4320"/>
          </w:tcPr>
          <w:p>
            <w:r>
              <w:t>Rules &amp; principles</w:t>
            </w:r>
          </w:p>
        </w:tc>
        <w:tc>
          <w:tcPr>
            <w:tcW w:type="dxa" w:w="4320"/>
          </w:tcPr>
          <w:p>
            <w:r>
              <w:t>Constitutional</w:t>
            </w:r>
          </w:p>
        </w:tc>
      </w:tr>
    </w:tbl>
    <w:p>
      <w:pPr>
        <w:pStyle w:val="Heading1"/>
      </w:pPr>
      <w:r>
        <w:t>4. Most important comparisons to remember</w:t>
      </w:r>
    </w:p>
    <w:p>
      <w:pPr>
        <w:pStyle w:val="ListBullet"/>
      </w:pPr>
      <w:r>
        <w:t>Zero-shot → One-shot → Few-shot</w:t>
      </w:r>
    </w:p>
    <w:p>
      <w:pPr>
        <w:pStyle w:val="ListBullet"/>
      </w:pPr>
      <w:r>
        <w:t>Role → Persona</w:t>
      </w:r>
    </w:p>
    <w:p>
      <w:pPr>
        <w:pStyle w:val="ListBullet"/>
      </w:pPr>
      <w:r>
        <w:t>CoT → ToT → Self-consistency</w:t>
      </w:r>
    </w:p>
    <w:p>
      <w:pPr>
        <w:pStyle w:val="ListBullet"/>
      </w:pPr>
      <w:r>
        <w:t>Question decomposition → Least-to-most</w:t>
      </w:r>
    </w:p>
    <w:p>
      <w:pPr>
        <w:pStyle w:val="ListBullet"/>
      </w:pPr>
      <w:r>
        <w:t>Prompt chaining → Iterative → Reflection</w:t>
      </w:r>
    </w:p>
    <w:p>
      <w:pPr>
        <w:pStyle w:val="ListBullet"/>
      </w:pPr>
      <w:r>
        <w:t>Instruction → Context → Delimiter</w:t>
      </w:r>
    </w:p>
    <w:p>
      <w:pPr>
        <w:pStyle w:val="ListBullet"/>
      </w:pPr>
      <w:r>
        <w:t>Template → Meta prompting</w:t>
      </w:r>
    </w:p>
    <w:p>
      <w:pPr>
        <w:pStyle w:val="ListBullet"/>
      </w:pPr>
      <w:r>
        <w:t>Constitutional → Agentic</w:t>
      </w:r>
    </w:p>
    <w:p>
      <w:pPr>
        <w:pStyle w:val="Heading1"/>
      </w:pPr>
      <w:r>
        <w:t>5. Easy memory shortcuts</w:t>
      </w:r>
    </w:p>
    <w:p>
      <w:r>
        <w:t>Zero = no example → One = one example → Few = several examples.</w:t>
      </w:r>
    </w:p>
    <w:p>
      <w:r>
        <w:t>Chaining = connect tasks; Iterative = repeat/improve; Reflection = critique/improve.</w:t>
      </w:r>
    </w:p>
    <w:p>
      <w:r>
        <w:t>Question decomposition = split the problem; Least-to-most = split + solve from simple to complex.</w:t>
      </w:r>
    </w:p>
    <w:p>
      <w:r>
        <w:t>CoT = sequence; ToT = branches; Self-consistency =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